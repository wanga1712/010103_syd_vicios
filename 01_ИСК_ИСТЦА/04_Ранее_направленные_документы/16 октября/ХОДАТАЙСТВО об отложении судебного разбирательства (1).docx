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17EB61" w14:textId="77777777" w:rsidR="00ED027A" w:rsidRPr="006C6E69" w:rsidRDefault="001B3DF6">
      <w:pPr>
        <w:spacing w:after="260"/>
        <w:jc w:val="right"/>
        <w:rPr>
          <w:lang w:val="ru-RU"/>
        </w:rPr>
      </w:pPr>
      <w:r w:rsidRPr="006C6E69">
        <w:rPr>
          <w:lang w:val="ru-RU"/>
        </w:rPr>
        <w:t>В Тимирязевский районный суд г. Москвы</w:t>
      </w:r>
      <w:r w:rsidRPr="006C6E69">
        <w:rPr>
          <w:lang w:val="ru-RU"/>
        </w:rPr>
        <w:br/>
        <w:t>Гражданское дело № 02-5004/2026</w:t>
      </w:r>
      <w:r w:rsidRPr="006C6E69">
        <w:rPr>
          <w:lang w:val="ru-RU"/>
        </w:rPr>
        <w:br/>
        <w:t>Истец: ООО «</w:t>
      </w:r>
      <w:proofErr w:type="spellStart"/>
      <w:proofErr w:type="gramStart"/>
      <w:r w:rsidRPr="006C6E69">
        <w:rPr>
          <w:lang w:val="ru-RU"/>
        </w:rPr>
        <w:t>Вигоравто</w:t>
      </w:r>
      <w:proofErr w:type="spellEnd"/>
      <w:r w:rsidRPr="006C6E69">
        <w:rPr>
          <w:lang w:val="ru-RU"/>
        </w:rPr>
        <w:t>»</w:t>
      </w:r>
      <w:r w:rsidRPr="006C6E69">
        <w:rPr>
          <w:lang w:val="ru-RU"/>
        </w:rPr>
        <w:br/>
        <w:t>Ответчик</w:t>
      </w:r>
      <w:proofErr w:type="gramEnd"/>
      <w:r w:rsidRPr="006C6E69">
        <w:rPr>
          <w:lang w:val="ru-RU"/>
        </w:rPr>
        <w:t xml:space="preserve">: </w:t>
      </w:r>
      <w:proofErr w:type="spellStart"/>
      <w:r w:rsidRPr="006C6E69">
        <w:rPr>
          <w:lang w:val="ru-RU"/>
        </w:rPr>
        <w:t>Димитриева</w:t>
      </w:r>
      <w:proofErr w:type="spellEnd"/>
      <w:r w:rsidRPr="006C6E69">
        <w:rPr>
          <w:lang w:val="ru-RU"/>
        </w:rPr>
        <w:t xml:space="preserve"> Марина Владимировна</w:t>
      </w:r>
      <w:r w:rsidRPr="006C6E69">
        <w:rPr>
          <w:lang w:val="ru-RU"/>
        </w:rPr>
        <w:br/>
        <w:t xml:space="preserve">Адрес: 127247, г. Москва, ул. </w:t>
      </w:r>
      <w:proofErr w:type="spellStart"/>
      <w:r w:rsidRPr="006C6E69">
        <w:rPr>
          <w:lang w:val="ru-RU"/>
        </w:rPr>
        <w:t>Селигерская</w:t>
      </w:r>
      <w:proofErr w:type="spellEnd"/>
      <w:r w:rsidRPr="006C6E69">
        <w:rPr>
          <w:lang w:val="ru-RU"/>
        </w:rPr>
        <w:t>,</w:t>
      </w:r>
      <w:r w:rsidRPr="006C6E69">
        <w:rPr>
          <w:lang w:val="ru-RU"/>
        </w:rPr>
        <w:br/>
        <w:t>д. 26, корп. 1, кв. 189</w:t>
      </w:r>
      <w:r w:rsidRPr="006C6E69">
        <w:rPr>
          <w:lang w:val="ru-RU"/>
        </w:rPr>
        <w:br/>
        <w:t>Тел.: +7 (903) 123-01-89</w:t>
      </w:r>
    </w:p>
    <w:p w14:paraId="01AD9234" w14:textId="77777777" w:rsidR="00ED027A" w:rsidRPr="006C6E69" w:rsidRDefault="001B3DF6">
      <w:pPr>
        <w:spacing w:after="0"/>
        <w:jc w:val="center"/>
        <w:rPr>
          <w:lang w:val="ru-RU"/>
        </w:rPr>
      </w:pPr>
      <w:r w:rsidRPr="006C6E69">
        <w:rPr>
          <w:b/>
          <w:lang w:val="ru-RU"/>
        </w:rPr>
        <w:t>ХОДАТАЙСТВО</w:t>
      </w:r>
    </w:p>
    <w:p w14:paraId="7ACE7D93" w14:textId="77777777" w:rsidR="00ED027A" w:rsidRPr="006C6E69" w:rsidRDefault="001B3DF6">
      <w:pPr>
        <w:spacing w:after="280"/>
        <w:jc w:val="center"/>
        <w:rPr>
          <w:lang w:val="ru-RU"/>
        </w:rPr>
      </w:pPr>
      <w:r w:rsidRPr="006C6E69">
        <w:rPr>
          <w:lang w:val="ru-RU"/>
        </w:rPr>
        <w:t>об отложении судебного разбирательства</w:t>
      </w:r>
    </w:p>
    <w:p w14:paraId="5EB46272" w14:textId="45ED79E4" w:rsidR="006C6E69" w:rsidRPr="006C6E69" w:rsidRDefault="006C6E69" w:rsidP="006C6E69">
      <w:pPr>
        <w:spacing w:after="0" w:line="240" w:lineRule="auto"/>
        <w:rPr>
          <w:rFonts w:eastAsia="Times New Roman" w:cs="Times New Roman"/>
          <w:lang w:val="ru-RU" w:eastAsia="ru-RU"/>
        </w:rPr>
      </w:pPr>
      <w:r w:rsidRPr="006C6E69">
        <w:rPr>
          <w:rFonts w:eastAsia="Times New Roman" w:cs="Times New Roman"/>
          <w:color w:val="000000"/>
          <w:lang w:val="ru-RU" w:eastAsia="ru-RU"/>
        </w:rPr>
        <w:t>В производстве Тимирязевского районного суда города Москвы находится гражданское дело № 02-5004/2026 по иску ООО «</w:t>
      </w:r>
      <w:proofErr w:type="spellStart"/>
      <w:r w:rsidRPr="006C6E69">
        <w:rPr>
          <w:rFonts w:eastAsia="Times New Roman" w:cs="Times New Roman"/>
          <w:color w:val="000000"/>
          <w:lang w:val="ru-RU" w:eastAsia="ru-RU"/>
        </w:rPr>
        <w:t>Вигоравто</w:t>
      </w:r>
      <w:proofErr w:type="spellEnd"/>
      <w:r w:rsidRPr="006C6E69">
        <w:rPr>
          <w:rFonts w:eastAsia="Times New Roman" w:cs="Times New Roman"/>
          <w:color w:val="000000"/>
          <w:lang w:val="ru-RU" w:eastAsia="ru-RU"/>
        </w:rPr>
        <w:t xml:space="preserve">» ко мне о возмещении ущерба, причинённого </w:t>
      </w:r>
      <w:r w:rsidR="00C36786">
        <w:rPr>
          <w:rFonts w:eastAsia="Times New Roman" w:cs="Times New Roman"/>
          <w:color w:val="000000"/>
          <w:lang w:val="ru-RU" w:eastAsia="ru-RU"/>
        </w:rPr>
        <w:t xml:space="preserve">в результате </w:t>
      </w:r>
      <w:r w:rsidRPr="006C6E69">
        <w:rPr>
          <w:rFonts w:eastAsia="Times New Roman" w:cs="Times New Roman"/>
          <w:color w:val="000000"/>
          <w:lang w:val="ru-RU" w:eastAsia="ru-RU"/>
        </w:rPr>
        <w:t>ДТП. Судебное заседание назначено на 26 октября 2026 года в 09 часов 10 минут.</w:t>
      </w:r>
    </w:p>
    <w:p w14:paraId="49318B80" w14:textId="77777777" w:rsidR="006C6E69" w:rsidRPr="006C6E69" w:rsidRDefault="006C6E69" w:rsidP="006C6E69">
      <w:pPr>
        <w:spacing w:after="0" w:line="240" w:lineRule="auto"/>
        <w:rPr>
          <w:rFonts w:eastAsia="Times New Roman" w:cs="Times New Roman"/>
          <w:lang w:val="ru-RU" w:eastAsia="ru-RU"/>
        </w:rPr>
      </w:pPr>
    </w:p>
    <w:p w14:paraId="0CC19069" w14:textId="345682AF" w:rsidR="006C6E69" w:rsidRPr="006C6E69" w:rsidRDefault="006C6E69" w:rsidP="006C6E69">
      <w:pPr>
        <w:spacing w:after="0" w:line="240" w:lineRule="auto"/>
        <w:rPr>
          <w:rFonts w:eastAsia="Times New Roman" w:cs="Times New Roman"/>
          <w:lang w:val="ru-RU" w:eastAsia="ru-RU"/>
        </w:rPr>
      </w:pPr>
      <w:r w:rsidRPr="006C6E69">
        <w:rPr>
          <w:rFonts w:eastAsia="Times New Roman" w:cs="Times New Roman"/>
          <w:color w:val="000000"/>
          <w:lang w:val="ru-RU" w:eastAsia="ru-RU"/>
        </w:rPr>
        <w:t xml:space="preserve">Фактически о наличии судебного дела я узнала только 13 октября 2026 года. В летний период 2026 года я находилась на даче и временно отсутствовала по адресу постоянной регистрации, вследствие чего </w:t>
      </w:r>
      <w:r w:rsidR="00C36786">
        <w:rPr>
          <w:rFonts w:eastAsia="Times New Roman" w:cs="Times New Roman"/>
          <w:color w:val="000000"/>
          <w:lang w:val="ru-RU" w:eastAsia="ru-RU"/>
        </w:rPr>
        <w:t>не с</w:t>
      </w:r>
      <w:r w:rsidRPr="006C6E69">
        <w:rPr>
          <w:rFonts w:eastAsia="Times New Roman" w:cs="Times New Roman"/>
          <w:color w:val="000000"/>
          <w:lang w:val="ru-RU" w:eastAsia="ru-RU"/>
        </w:rPr>
        <w:t>могла получить поступавшую в этот период почтовую корреспонденцию. До 13 октября 2026 года я не располагала полным комплектом исковых материалов и не имела возможности подготовить мотивированную позицию по предъявленным требованиям. Обстоятельства направления и вручения корреспонденции прошу оценивать по имеющимся в деле почтовым документам.</w:t>
      </w:r>
    </w:p>
    <w:p w14:paraId="78CDB6A0" w14:textId="77777777" w:rsidR="006C6E69" w:rsidRPr="006C6E69" w:rsidRDefault="006C6E69" w:rsidP="006C6E69">
      <w:pPr>
        <w:spacing w:after="0" w:line="240" w:lineRule="auto"/>
        <w:rPr>
          <w:rFonts w:eastAsia="Times New Roman" w:cs="Times New Roman"/>
          <w:lang w:val="ru-RU" w:eastAsia="ru-RU"/>
        </w:rPr>
      </w:pPr>
    </w:p>
    <w:p w14:paraId="06E417F5" w14:textId="03F0E9DF" w:rsidR="006C6E69" w:rsidRPr="006C6E69" w:rsidRDefault="006C6E69" w:rsidP="006C6E69">
      <w:pPr>
        <w:spacing w:after="0" w:line="240" w:lineRule="auto"/>
        <w:rPr>
          <w:rFonts w:eastAsia="Times New Roman" w:cs="Times New Roman"/>
          <w:lang w:val="ru-RU" w:eastAsia="ru-RU"/>
        </w:rPr>
      </w:pPr>
      <w:r w:rsidRPr="006C6E69">
        <w:rPr>
          <w:rFonts w:eastAsia="Times New Roman" w:cs="Times New Roman"/>
          <w:color w:val="000000"/>
          <w:lang w:val="ru-RU" w:eastAsia="ru-RU"/>
        </w:rPr>
        <w:t xml:space="preserve">15 октября 2026 года я лично посетила суд, ознакомилась с предоставленными материалами </w:t>
      </w:r>
      <w:bookmarkStart w:id="0" w:name="_GoBack"/>
      <w:bookmarkEnd w:id="0"/>
      <w:r w:rsidRPr="006C6E69">
        <w:rPr>
          <w:rFonts w:eastAsia="Times New Roman" w:cs="Times New Roman"/>
          <w:color w:val="000000"/>
          <w:lang w:val="ru-RU" w:eastAsia="ru-RU"/>
        </w:rPr>
        <w:t>дела. Вместе с тем</w:t>
      </w:r>
      <w:r w:rsidR="00C36786">
        <w:rPr>
          <w:rFonts w:eastAsia="Times New Roman" w:cs="Times New Roman"/>
          <w:color w:val="000000"/>
          <w:lang w:val="ru-RU" w:eastAsia="ru-RU"/>
        </w:rPr>
        <w:t>,</w:t>
      </w:r>
      <w:r w:rsidRPr="006C6E69">
        <w:rPr>
          <w:rFonts w:eastAsia="Times New Roman" w:cs="Times New Roman"/>
          <w:color w:val="000000"/>
          <w:lang w:val="ru-RU" w:eastAsia="ru-RU"/>
        </w:rPr>
        <w:t xml:space="preserve"> значительный объём документов требует дополнительного времени для их последовательного изучения, сопоставления доказательств, проверки расчётов суммы ущерба, процентов и судебных расходов, а также для подготовки и представления письменных возражений.</w:t>
      </w:r>
    </w:p>
    <w:p w14:paraId="7777C0FB" w14:textId="77777777" w:rsidR="006C6E69" w:rsidRPr="006C6E69" w:rsidRDefault="006C6E69" w:rsidP="006C6E69">
      <w:pPr>
        <w:spacing w:after="0" w:line="240" w:lineRule="auto"/>
        <w:rPr>
          <w:rFonts w:eastAsia="Times New Roman" w:cs="Times New Roman"/>
          <w:lang w:val="ru-RU" w:eastAsia="ru-RU"/>
        </w:rPr>
      </w:pPr>
    </w:p>
    <w:p w14:paraId="2C4340A4" w14:textId="4C48C1EA" w:rsidR="00C36786" w:rsidRDefault="00C36786" w:rsidP="006C6E69">
      <w:pPr>
        <w:spacing w:after="0" w:line="240" w:lineRule="auto"/>
        <w:rPr>
          <w:rFonts w:eastAsia="Times New Roman" w:cs="Times New Roman"/>
          <w:color w:val="000000"/>
          <w:lang w:val="ru-RU" w:eastAsia="ru-RU"/>
        </w:rPr>
      </w:pPr>
      <w:r>
        <w:rPr>
          <w:rFonts w:eastAsia="Times New Roman" w:cs="Times New Roman"/>
          <w:color w:val="000000"/>
          <w:lang w:val="ru-RU" w:eastAsia="ru-RU"/>
        </w:rPr>
        <w:t>При рассмотрении Ходатайства про учесть следующее</w:t>
      </w:r>
      <w:r w:rsidR="006C6E69" w:rsidRPr="006C6E69">
        <w:rPr>
          <w:rFonts w:eastAsia="Times New Roman" w:cs="Times New Roman"/>
          <w:color w:val="000000"/>
          <w:lang w:val="ru-RU" w:eastAsia="ru-RU"/>
        </w:rPr>
        <w:t xml:space="preserve">. </w:t>
      </w:r>
    </w:p>
    <w:p w14:paraId="4833591D" w14:textId="09518801" w:rsidR="006C6E69" w:rsidRPr="006C6E69" w:rsidRDefault="006C6E69" w:rsidP="006C6E69">
      <w:pPr>
        <w:spacing w:after="0" w:line="240" w:lineRule="auto"/>
        <w:rPr>
          <w:rFonts w:eastAsia="Times New Roman" w:cs="Times New Roman"/>
          <w:lang w:val="ru-RU" w:eastAsia="ru-RU"/>
        </w:rPr>
      </w:pPr>
      <w:r w:rsidRPr="006C6E69">
        <w:rPr>
          <w:rFonts w:eastAsia="Times New Roman" w:cs="Times New Roman"/>
          <w:color w:val="000000"/>
          <w:lang w:val="ru-RU" w:eastAsia="ru-RU"/>
        </w:rPr>
        <w:t xml:space="preserve">Согласно заключениям ГКБ № 1 им. Н. И. Пирогова от 15 сентября и 2 октября 2026 года мне показано плановое оперативное лечение; в заключении от 2 октября указана предварительная дата операции — 24 ноября 2026 года. В рамках подготовки к лечению я записана через ЕМИАС на анализы и врачебные консультации 23 октября, 26 октября в 16 часов 15 минут, исследования 30 октября и 17 ноября 2026 года. Указанные даты прошу учитывать при назначении следующего заседания. </w:t>
      </w:r>
    </w:p>
    <w:p w14:paraId="74EE9828" w14:textId="77777777" w:rsidR="006C6E69" w:rsidRPr="006C6E69" w:rsidRDefault="006C6E69" w:rsidP="006C6E69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0502295" w14:textId="77777777" w:rsidR="00ED027A" w:rsidRPr="006C6E69" w:rsidRDefault="001B3DF6">
      <w:pPr>
        <w:spacing w:after="80"/>
        <w:rPr>
          <w:lang w:val="ru-RU"/>
        </w:rPr>
      </w:pPr>
      <w:r w:rsidRPr="006C6E69">
        <w:rPr>
          <w:b/>
          <w:lang w:val="ru-RU"/>
        </w:rPr>
        <w:t>На основании статей 35 и 169 ГПК РФ ПРОШУ:</w:t>
      </w:r>
    </w:p>
    <w:p w14:paraId="1D4B5EE9" w14:textId="77777777" w:rsidR="00ED027A" w:rsidRPr="006C6E69" w:rsidRDefault="001B3DF6">
      <w:pPr>
        <w:spacing w:after="60"/>
        <w:rPr>
          <w:lang w:val="ru-RU"/>
        </w:rPr>
      </w:pPr>
      <w:r w:rsidRPr="006C6E69">
        <w:rPr>
          <w:lang w:val="ru-RU"/>
        </w:rPr>
        <w:t>1. Отложить судебное разбирательство по делу № 02-5004/2026, назначенное на 26.10.2026 в 09:10, предоставив разумный срок для подробного анализа сфотографированных материалов дела, проверки доказательств и расчётов истца и подготовки письменных возражений.</w:t>
      </w:r>
    </w:p>
    <w:p w14:paraId="6F84CDA3" w14:textId="77777777" w:rsidR="00ED027A" w:rsidRPr="006C6E69" w:rsidRDefault="001B3DF6">
      <w:pPr>
        <w:spacing w:after="160"/>
        <w:rPr>
          <w:lang w:val="ru-RU"/>
        </w:rPr>
      </w:pPr>
      <w:r w:rsidRPr="006C6E69">
        <w:rPr>
          <w:lang w:val="ru-RU"/>
        </w:rPr>
        <w:t>2. При назначении следующего заседания учесть предстоящие медицинские обследования и предварительную дату операции 24.11.2026, а также необходимость последующего восстановления.</w:t>
      </w:r>
    </w:p>
    <w:p w14:paraId="54D1C8E5" w14:textId="77777777" w:rsidR="00ED027A" w:rsidRPr="006C6E69" w:rsidRDefault="001B3DF6">
      <w:pPr>
        <w:spacing w:after="60"/>
        <w:rPr>
          <w:lang w:val="ru-RU"/>
        </w:rPr>
      </w:pPr>
      <w:r w:rsidRPr="006C6E69">
        <w:rPr>
          <w:b/>
          <w:lang w:val="ru-RU"/>
        </w:rPr>
        <w:t>Приложения (копии):</w:t>
      </w:r>
    </w:p>
    <w:p w14:paraId="0F14DB93" w14:textId="77777777" w:rsidR="00ED027A" w:rsidRPr="006C6E69" w:rsidRDefault="001B3DF6">
      <w:pPr>
        <w:spacing w:after="20"/>
        <w:rPr>
          <w:lang w:val="ru-RU"/>
        </w:rPr>
      </w:pPr>
      <w:r w:rsidRPr="006C6E69">
        <w:rPr>
          <w:lang w:val="ru-RU"/>
        </w:rPr>
        <w:t>1. Медицинское заключение ГКБ № 1 им. Н. И. Пирогова от 15.09.2026 — 2 л.</w:t>
      </w:r>
    </w:p>
    <w:p w14:paraId="2E385CD6" w14:textId="77777777" w:rsidR="00ED027A" w:rsidRPr="006C6E69" w:rsidRDefault="001B3DF6">
      <w:pPr>
        <w:spacing w:after="20"/>
        <w:rPr>
          <w:lang w:val="ru-RU"/>
        </w:rPr>
      </w:pPr>
      <w:r w:rsidRPr="006C6E69">
        <w:rPr>
          <w:lang w:val="ru-RU"/>
        </w:rPr>
        <w:t>2. Медицинское заключение ГКБ № 1 им. Н. И. Пирогова от 02.10.2026 — 2 л.</w:t>
      </w:r>
    </w:p>
    <w:p w14:paraId="434E4DB1" w14:textId="17DB3EB2" w:rsidR="00ED027A" w:rsidRPr="006C6E69" w:rsidRDefault="001B3DF6">
      <w:pPr>
        <w:spacing w:after="280"/>
        <w:rPr>
          <w:lang w:val="ru-RU"/>
        </w:rPr>
      </w:pPr>
      <w:r w:rsidRPr="006C6E69">
        <w:rPr>
          <w:lang w:val="ru-RU"/>
        </w:rPr>
        <w:t xml:space="preserve">3. </w:t>
      </w:r>
      <w:r w:rsidR="00C36786">
        <w:rPr>
          <w:lang w:val="ru-RU"/>
        </w:rPr>
        <w:t>Заверенные с</w:t>
      </w:r>
      <w:r w:rsidR="006C6E69" w:rsidRPr="006C6E69">
        <w:rPr>
          <w:lang w:val="ru-RU"/>
        </w:rPr>
        <w:t>криншоты ЕМИАС, подтверждающие записи на обследования и консультации 23, 26, 30 октября и 17 ноября 2026 года — по фактическому количеству листов.</w:t>
      </w:r>
    </w:p>
    <w:p w14:paraId="2E0751E0" w14:textId="77777777" w:rsidR="00ED027A" w:rsidRPr="006C6E69" w:rsidRDefault="001B3DF6">
      <w:pPr>
        <w:spacing w:after="0"/>
        <w:rPr>
          <w:lang w:val="ru-RU"/>
        </w:rPr>
      </w:pPr>
      <w:r w:rsidRPr="006C6E69">
        <w:rPr>
          <w:lang w:val="ru-RU"/>
        </w:rPr>
        <w:t xml:space="preserve">16 октября 2026 года                 ______________ / М. В. </w:t>
      </w:r>
      <w:proofErr w:type="spellStart"/>
      <w:r w:rsidRPr="006C6E69">
        <w:rPr>
          <w:lang w:val="ru-RU"/>
        </w:rPr>
        <w:t>Димитриева</w:t>
      </w:r>
      <w:proofErr w:type="spellEnd"/>
      <w:r w:rsidRPr="006C6E69">
        <w:rPr>
          <w:lang w:val="ru-RU"/>
        </w:rPr>
        <w:t xml:space="preserve"> /</w:t>
      </w:r>
    </w:p>
    <w:sectPr w:rsidR="00ED027A" w:rsidRPr="006C6E69" w:rsidSect="00034616">
      <w:pgSz w:w="11906" w:h="16838"/>
      <w:pgMar w:top="1134" w:right="96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3DF6"/>
    <w:rsid w:val="0029639D"/>
    <w:rsid w:val="00326F90"/>
    <w:rsid w:val="006C6E69"/>
    <w:rsid w:val="00AA1D8D"/>
    <w:rsid w:val="00B24012"/>
    <w:rsid w:val="00B47730"/>
    <w:rsid w:val="00BE584A"/>
    <w:rsid w:val="00C36786"/>
    <w:rsid w:val="00CB0664"/>
    <w:rsid w:val="00ED02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7B5A2"/>
  <w14:defaultImageDpi w14:val="300"/>
  <w15:docId w15:val="{49B54660-2F7C-42C5-B723-8A653199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7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C6E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aff9">
    <w:name w:val="Revision"/>
    <w:hidden/>
    <w:uiPriority w:val="99"/>
    <w:semiHidden/>
    <w:rsid w:val="00C36786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99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41E418-282B-4103-AAE2-08528464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6</cp:revision>
  <dcterms:created xsi:type="dcterms:W3CDTF">2013-12-23T23:15:00Z</dcterms:created>
  <dcterms:modified xsi:type="dcterms:W3CDTF">2026-10-16T09:04:00Z</dcterms:modified>
  <cp:category/>
</cp:coreProperties>
</file>