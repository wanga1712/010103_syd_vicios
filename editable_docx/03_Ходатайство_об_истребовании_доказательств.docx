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3"/>
        </w:rPr>
        <w:t>В Тимирязевский районный суд г. Москвы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Дело № 02-5004/2026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Истец: ООО «ВИГОРАВТО»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Ответчик: Димитриева Марина Владимировна</w:t>
      </w:r>
    </w:p>
    <w:p>
      <w:pPr>
        <w:pStyle w:val="Title"/>
        <w:spacing w:before="20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ХОДАТАЙСТВО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об истребовании доказательств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Для установления фактического объёма повреждений, страхового урегулирования и содержания заключения 2026 года необходимо получить первичные документы, часть которых отсутствует у ответчика.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Ответчик уже обращался к держателям документов самостоятельно. АО ГСК «Югория» отказало в доступе к результатам осмотра и НТЭ, а ГУ МВД России по г. Москве отказало в предоставлении сведений без запроса уполномоченного должностного лица либо судьи.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Истребование заявляется в порядке ст. 57 ГПК РФ.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 АО ГСК «Югория»: материалы КАСКО, осмотра и разборки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Какие доказательства истребуются: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А. Договор страхования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полный договор КАСКО № 65/22-04(7)-000217;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все приложения, спецификации и перечни застрахованных автомобилей;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дополнительные соглашения;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документы, подтверждающие дату и основание включения Volkswagen Polo VIN XW8ZZZ61ZLG032867 в страховое покрытие;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срок действия договора применительно к этому автомобилю.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Б. Предстраховой осмотр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 наличии: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акт предстрахового осмотра;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карта осмотра;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фотографии автомобиля;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исходные электронные фотографии и метаданные;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дата и время осмотра;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зафиксированный пробег;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перечень существовавших повреждений;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отметки о плёнках, оклейке и дополнительном оборудовании;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аналогичные материалы осмотра при включении автомобиля в корпоративный или флотский договор, если отдельного предстрахового осмотра при заключении договора не проводилось.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В. Урегулирование 2023 года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полное заявление № 065/23-04-001505/01 от 08.11.2023;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полный страховой акт № 065/23-04-001505/01/05 от 11.11.2023;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полный текст Соглашения № 065/23-04-001505/01/06 от 20.11.2023;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распоряжение № 065/23-04-001505/01/07;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все расчёты и калькуляции, на основании которых определены 57 100 руб.;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документ, подтверждающий, применялся ли износ;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перечень повреждений, вошедших именно в сумму 57 100 руб.;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фотографии, использованные при определении этой суммы;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полный акт осмотра от 30.10.2023 со всеми страницами и приложениями;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материалы осмотра и фотографии;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фотографии до разборки, в процессе разборки и после неё;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акты дополнительного осмотра и акты скрытых повреждений;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документы, подтверждающие проведение разборки;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том, производилась ли при осмотре 30.10.2023 разборка автомобиля, включая снятие заднего бампера, фонаря, обшивок и иных элементов;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макрофотографии и иные первичные материалы о наличии и повреждении плёнки крышки багажника;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первичном подтверждении расчётных позиций: плёнка крышки - 1 500 руб., плёнка заднего бампера - 2 500 руб. и работа «плёнка - замена» - 400 руб.;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лице, непосредственно проводившем осмотр: ФИО, должность, организация;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расшифровки обозначений 21К, Р.М., ИРЖ, ремонт 3.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Г. Фактическая выплата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платёжное поручение;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реестр выплат;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банковское подтверждение;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иной документ, подтверждающий фактическое перечисление 57 100 руб. ООО «ВИГОРАВТО»;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дата перечисления;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получатель;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банковские реквизиты;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возврате или зачёте, если такие операции имели место.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Д. Суброгация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принималось ли решение о переходе права требования в порядке ст. 965 ГК РФ;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предъявлялись ли требования к АО «Зетта Страхование»;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предъявлялись ли требования непосредственно к причинителю вреда;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суммы требований;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даты;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расчёты;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ответы;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фактически полученные суммы.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Какое обстоятельство устанавливается: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Каков полный состав договора КАСКО и страхового урегулирования; проводился ли предстраховой осмотр; каким способом определены 57 100 руб.; какие повреждения вошли в эту сумму; было ли фактическое перечисление; существовала ли суброгация; были ли дополнительные повреждения выявлены при разборке и существовала ли первичная фотофиксация.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Значение для дела: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Иск опирается на акт от 30.10.2023 с десятью позициями и расчёт 2026 года. Без полного страхового дела, калькуляции 57 100 руб., платёжного подтверждения, первичной фотофиксации и сведений о разборке невозможно проверить происхождение дополнительных позиций, страховую цепочку, суброгацию, необходимость замены деталей и обоснованность взыскания с ответчика.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У кого находится доказательство: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АО ГСК «Югория», выплатное дело № 065/23-04-001505.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Что предпринял ответчик: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Запросы № 01-03/114788-26 от 16.10.2026, № 01-03/115682-26 от 19.10.2026, № 01-03/115911-26 от 20.10.2026 и последующий уточняющий запрос № 01-03/116336-26, зарегистрированный 20.10.2026 в 15:54.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Почему невозможно получить самостоятельно: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Ответом от 20.10.2026 по обращению № 01-03/115911-26 страховщик отказал в ознакомлении с результатами осмотра и НТЭ, указав, что заявитель не является потерпевшим. Последующий запрос № 01-03/116336-26 зарегистрирован отдельно; ответ по существу пока не получен.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Что просит ответчик: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Истребовать перечисленные материалы у АО ГСК «Югория» в полном объёме.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Если разборка автомобиля 30.10.2023 производилась, просим представить документы и фотоматериалы до, во время и после разборки.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Если разборка не производилась, просим указать способ, которым были выявлены повреждения скрытых элементов.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3"/>
        </w:rPr>
        <w:t>Противоречие в ответе АО ГСК «Югория»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 страховщика по запросу материалов выплатного дела № 065/23-04-001505 мотивирован п. 11 ст. 12 Федерального закона №40-ФЗ об ОСАГО. При этом заявление ООО «ВИГОРАВТО» от 08.11.2023 прямо относится к договору КАСКО № 65/22-04(7)-000217.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Необходимо установить: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существовало ли отдельное ОСАГО/ПВУ-урегулирование;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имелось ли отдельное ОСАГО-дело;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передавались ли материалы КАСКО в ОСАГО-урегулирование;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предъявляла ли АО ГСК «Югория» суброгацию;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относится ли ссылка на п. 11 ст. 12 Закона об ОСАГО к отдельному страховому делу либо была использована по иной причине.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Сумма 57 100 руб. не квалифицируется как выплата по ОСАГО до установления полной страховой цепочки.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 АО «Зетта Страхование»: материалы ОСАГО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Какие доказательства истребуются: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страховое дело, если оно открывалось по ДТП от 29.10.2023;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поступлении заявления потерпевшего;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поступлении требования АО ГСК «Югория»;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заявленной суброгации и сумме требования;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расчёт надлежащего возмещения по ОСАГО;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принятом решении, выплате, получателе и отказе;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материалы осмотра, фотографии и калькуляция;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применённом лимите европротокола;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наличии или отсутствии зафиксированных разногласий участников;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передаче фотофиксации в АИС ОСАГО.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Какое обстоятельство устанавливается: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Обращался ли кто-либо по ОСАГО, поступало ли требование АО ГСК «Югория», заявлялась ли суброгация, какой размер ОСАГО-возмещения являлся надлежащим и какие выплаты подтверждены платёжными документами.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Значение для дела: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Наличие ОСАГО ответчика и документов, относящихся к КАСКО, требует установления полной картины страхового урегулирования до определения размера обязательства, которое истец требует возложить непосредственно на ответчика.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У кого находится доказательство: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АО «Зетта Страхование», страховщик ОСАГО ответчика.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Что предпринял ответчик: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Запрос № 613966 от 08.10.2026 зарегистрирован; ответ по существу пока не получен.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Почему невозможно получить самостоятельно: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 на самостоятельный запрос пока не получен; материалы страхового дела находятся у страховщика.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Что просит ответчик: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Истребовать страховое дело, если оно открывалось, сведения о заявлениях и требованиях, надлежащем ОСАГО-возмещении, решении, выплате, получателе, отказе, суброгации и фотофиксации в АИС ОСАГО.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 У страховщиков, получивших электронное извещение, и у оператора АИС ОСАГО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Какие доказательства истребуются: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электронное извещение о ДТП;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все фотографии обоих автомобилей;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количество фотографий каждого участника;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исходные файлы;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метаданные;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время загрузки;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содержание первоначально указанных повреждений;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материалы N231029-18673;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материалы фотофиксации 347490.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Какое обстоятельство устанавливается: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Какой перечень повреждений был заявлен первоначально и какой полный фотоархив существовал непосредственно после ДТП.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Значение для дела: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Первоначальное извещение содержит только «Крышку багажника», тогда как акт следующего дня содержит десять позиций. Официальные материалы позволяют проверить первоначальную фиксацию без использования только локальных копий.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У кого находится доказательство: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Электронное извещение получают страховщики-участники урегулирования: АО «Зетта Страхование» и АО ГСК «Югория». Оператором АИС ОСАГО является РСА. «Госуслуги Авто» используется как канал оформления и доступа к извещению.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Что предпринял ответчик: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Подготовлены запросы по истории личного кабинета, европротоколу N231029-18673 и фотофиксации 347490.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Почему невозможно получить самостоятельно: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У ответчика имеются только три локальные фотографии; официальный электронный комплект и метаданные не предоставлены.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Что просит ответчик: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Истребовать у АО «Зетта Страхование» и АО ГСК «Югория» находящиеся у них экземпляры электронного извещения и фотоматериалы, а у РСА как оператора АИС ОСАГО - сведения о загрузке, передаче и метаданных файлов.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 Истец: ремонты, история автомобиля и возможность экспертизы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Какие доказательства истребуются: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история ремонта после 29.10.2023;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заказ-наряды;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дефектовки;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последующих страховых событиях;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текущее состояние;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текущий пробег;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место нахождения автомобиля;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возможность предоставить автомобиль для экспертизы.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полис ХХХ 0284409797, указанный в иске;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страховщике, виде страхования, страхователе, застрахованном ТС и сроке действия этого полиса;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пояснение о связи полиса ХХХ 0284409797 с договором КАСКО № 65/22-04(7)-000217 и выплатным делом № 065/23-04-001505.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Какое обстоятельство устанавливается: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Ремонтировался ли автомобиль после ДТП, какие работы выполнялись, сохранилось ли исходное состояние, можно ли провести натурное исследование и какова связь полиса ХХХ 0284409797 с договором КАСКО и выплатным делом.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Значение для дела: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Эти сведения необходимы для проверки причинной связи, повторности повреждений и фактической основы заключения 2026 года.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У кого находится доказательство: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Истец.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Что предпринял ответчик: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Подготовлен запрос о ремонтах, пробеге, состоянии, собственности и возможности осмотра.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Почему невозможно получить самостоятельно: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Документы и автомобиль находятся в распоряжении истца.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Что просит ответчик: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Предложить истцу представить перечисленные сведения и документы.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 УГИБДД ГУ МВД России по г. Москве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Ответчик не утверждает, что спорные повреждения возникли в другом ДТП. История иных событий запрашивается как исходный материал для проверки причинной связи.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Какие доказательства истребуются: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зарегистрированных ДТП с участием Volkswagen Polo VIN XW8ZZZ61ZLG032867 до 29.10.2023 - для проверки ранее существовавших повреждений задней части автомобиля;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 зарегистрированных ДТП с участием того же автомобиля с 29.10.2023 по 07.08.2026 - для проверки последующих повреждающих событий до заключения Левинского;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 наличии зарегистрированных ДТП, в которых фиксировались повреждения задней части указанного автомобиля, - материалы фиксации соответствующих повреждений.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Какое обстоятельство устанавливается: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Наличие или отсутствие иных зарегистрированных повреждающих событий, которые могли затрагивать спорные элементы задней части автомобиля.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Значение для дела: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необходимы для последующей экспертной дифференциации происхождения десяти заявленных повреждений. Отсутствие иных ДТП также является значимым результатом проверки.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У кого находится доказательство: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УГИБДД ГУ МВД России по г. Москве.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Что предпринял ответчик: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Обращение ID 6265336 от 19.10.2026.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Почему невозможно получить самостоятельно: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Ответом ГУ МВД России по г. Москве от 20.10.2026 № 3/267729720750 в предоставлении сведений отказано ввиду отсутствия у заявителя документального подтверждения права на их получение. Одновременно МВД прямо указало, что необходимые сведения и документы будут предоставлены по запросу уполномоченного должностного лица либо судьи.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Что просит ответчик: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Истребовать указанные сведения и материалы у ГУ МВД России по г. Москве.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6. НСИС и РСА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об иных страховых событиях запрашиваются не для утверждения о наличии другого ДТП, а как исходные данные для проверки причинной связи по каждой из десяти позиций.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Какие доказательства истребуются: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об иных страховых событиях по VIN до 29.10.2023;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об иных страховых событиях по VIN с 29.10.2023 по 07.08.2026;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сведения об иных европротоколах;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доступные сведения о страховой истории автомобиля.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Какое обстоятельство устанавливается: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Наличие или отсутствие иных зарегистрированных страховых событий, которые могли затрагивать спорные элементы задней части автомобиля.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Значение для дела: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Результат необходим для экспертной дифференциации происхождения десяти позиций и оценки состояния элементов между ДТП и заключением 07.08.2026. Отсутствие иных событий не исключает проверку, а образует значимый результат.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У кого находится доказательство: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НСИС, РСА.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Что предпринял ответчик: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 НСИС получен ответ; обращение в РСА подготовлено.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Почему невозможно получить самостоятельно: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НСИС не предоставил материалы напрямую; порядок доступа к данным РСА требует уточнения.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Что просит ответчик: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Истребовать доступные сведения об иных страховых событиях и европротоколах.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Прошу суд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Истребовать перечисленные доказательства у соответствующих держателей.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Направить судебные запросы в АО ГСК «Югория», АО «Зетта Страхование», РСА как оператора АИС ОСАГО, ГУ МВД России по г. Москве и НСИС.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Учесть письменные ответы АО ГСК «Югория» и ГУ МВД России по г. Москве как подтверждение невозможности самостоятельного получения документов.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Приложения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 АО ГСК «Югория» от 20.10.2026;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уведомление о регистрации последующего запроса № 01-03/116336-26 от 20.10.2026 в 15:54;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 ГУ МВД России по г. Москве № 3/267729720750 от 20.10.2026;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подтверждение запроса в АО «Зетта Страхование» № 613966;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подтверждение обращения в УГИБДД ID 6265336;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ответы НСИС;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иные подтверждения самостоятельных обращений.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Ответчик: __________ / Димитриева М.В. /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Дата: __________</w:t>
      </w:r>
    </w:p>
    <w:sectPr w:rsidR="00FC693F" w:rsidRPr="0006063C" w:rsidSect="00034616">
      <w:footerReference w:type="default" r:id="rId9"/>
      <w:pgSz w:w="11906" w:h="16838"/>
      <w:pgMar w:top="1020" w:right="850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21" w:val="right"/>
      </w:tabs>
      <w:spacing w:before="0" w:after="0"/>
      <w:jc w:val="left"/>
    </w:pPr>
    <w:r>
      <w:rPr>
        <w:rFonts w:ascii="Times New Roman" w:hAnsi="Times New Roman" w:cs="Times New Roman" w:eastAsia="Times New Roman"/>
        <w:color w:val="000000"/>
        <w:sz w:val="17"/>
      </w:rPr>
      <w:t>Дело № 02-5004/2026</w:t>
    </w:r>
    <w:r>
      <w:rPr>
        <w:rFonts w:ascii="Times New Roman" w:hAnsi="Times New Roman" w:cs="Times New Roman" w:eastAsia="Times New Roman"/>
        <w:color w:val="000000"/>
        <w:sz w:val="17"/>
      </w:rPr>
      <w:tab/>
    </w:r>
    <w:r>
      <w:rPr>
        <w:rFonts w:ascii="Times New Roman" w:hAnsi="Times New Roman" w:cs="Times New Roman" w:eastAsia="Times New Roman"/>
        <w:color w:val="000000"/>
        <w:sz w:val="17"/>
      </w:rPr>
      <w:t xml:space="preserve">Страница </w:t>
    </w:r>
    <w:r>
      <w:rPr>
        <w:rFonts w:ascii="Times New Roman" w:hAnsi="Times New Roman" w:cs="Times New Roman" w:eastAsia="Times New Roman"/>
        <w:color w:val="000000"/>
        <w:sz w:val="17"/>
      </w:rPr>
      <w:fldChar w:fldCharType="begin"/>
      <w:instrText xml:space="preserve"> PAGE </w:instrText>
      <w:fldChar w:fldCharType="separate"/>
    </w:r>
    <w:r>
      <w:rPr>
        <w:rFonts w:ascii="Times New Roman" w:hAnsi="Times New Roman" w:cs="Times New Roman" w:eastAsia="Times New Roman"/>
        <w:color w:val="000000"/>
        <w:sz w:val="17"/>
      </w:rPr>
      <w:t>1</w:t>
    </w:r>
    <w:r>
      <w:rPr>
        <w:rFonts w:ascii="Times New Roman" w:hAnsi="Times New Roman" w:cs="Times New Roman" w:eastAsia="Times New Roman"/>
        <w:color w:val="000000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  <w:jc w:val="both"/>
    </w:pPr>
    <w:rPr>
      <w:rFonts w:ascii="Times New Roman" w:hAnsi="Times New Roman" w:cs="Times New Roman" w:eastAsia="Times New Roma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ХОДАТАЙСТВО</dc:title>
  <dc:subject>Гражданское дело № 02-5004/2026</dc:subject>
  <dc:creator>Димитриева М.В.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